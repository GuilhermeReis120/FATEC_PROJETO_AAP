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79263D" w14:textId="77777777" w:rsidR="009E2913" w:rsidRDefault="009E2913"/>
    <w:p w14:paraId="20BCD930" w14:textId="77777777" w:rsidR="009E2913" w:rsidRDefault="009E2913"/>
    <w:p w14:paraId="07E4D6FD" w14:textId="77777777" w:rsidR="009E2913" w:rsidRDefault="009E2913"/>
    <w:p w14:paraId="71186580" w14:textId="77777777" w:rsidR="009E2913" w:rsidRDefault="009E2913"/>
    <w:p w14:paraId="4FFAC52D" w14:textId="77777777" w:rsidR="009E2913" w:rsidRDefault="009E2913"/>
    <w:p w14:paraId="626B3BEB" w14:textId="77777777" w:rsidR="009E2913" w:rsidRDefault="00F745BB">
      <w:pPr>
        <w:jc w:val="center"/>
      </w:pPr>
      <w:r>
        <w:rPr>
          <w:b/>
        </w:rPr>
        <w:t>FATEC BARUERI</w:t>
      </w:r>
    </w:p>
    <w:p w14:paraId="46E687C7" w14:textId="77777777" w:rsidR="009E2913" w:rsidRDefault="00F745BB">
      <w:pPr>
        <w:jc w:val="center"/>
      </w:pPr>
      <w:r>
        <w:rPr>
          <w:b/>
        </w:rPr>
        <w:t>GESTÃO DA TECNOLOGIA DA INFORMAÇÃO</w:t>
      </w:r>
    </w:p>
    <w:p w14:paraId="14F3BC3B" w14:textId="77777777" w:rsidR="009E2913" w:rsidRDefault="00F745BB">
      <w:pPr>
        <w:jc w:val="center"/>
      </w:pPr>
      <w:r>
        <w:rPr>
          <w:b/>
        </w:rPr>
        <w:t>ATIVIDADE ACADÊMICA PRÁTICA (AAP)</w:t>
      </w:r>
    </w:p>
    <w:p w14:paraId="6588DC3A" w14:textId="77777777" w:rsidR="009E2913" w:rsidRDefault="009E2913"/>
    <w:p w14:paraId="4E759122" w14:textId="77777777" w:rsidR="009E2913" w:rsidRDefault="009E2913"/>
    <w:p w14:paraId="0F4DAD0E" w14:textId="77777777" w:rsidR="009E2913" w:rsidRDefault="009E2913"/>
    <w:p w14:paraId="31F4B48C" w14:textId="77777777" w:rsidR="009E2913" w:rsidRDefault="00F745BB">
      <w:pPr>
        <w:jc w:val="center"/>
      </w:pPr>
      <w:r>
        <w:rPr>
          <w:b/>
        </w:rPr>
        <w:t>REQUISITOS DE EQUIPE, TAREFAS E ACOMPANHAMENTO DE PRAZOS</w:t>
      </w:r>
    </w:p>
    <w:p w14:paraId="13BF3D1F" w14:textId="77777777" w:rsidR="009E2913" w:rsidRDefault="009E2913"/>
    <w:p w14:paraId="2A989512" w14:textId="77777777" w:rsidR="009E2913" w:rsidRDefault="009E2913"/>
    <w:p w14:paraId="3A9B9FF7" w14:textId="77777777" w:rsidR="009E2913" w:rsidRDefault="009E2913"/>
    <w:p w14:paraId="7F54AB0E" w14:textId="77777777" w:rsidR="009E2913" w:rsidRDefault="009E2913"/>
    <w:p w14:paraId="6E33409A" w14:textId="77777777" w:rsidR="009E2913" w:rsidRDefault="009E2913"/>
    <w:p w14:paraId="10EB630B" w14:textId="77777777" w:rsidR="00FE5FDA" w:rsidRPr="00FE5FDA" w:rsidRDefault="00FE5FDA" w:rsidP="00FE5FDA">
      <w:pPr>
        <w:spacing w:after="150" w:line="240" w:lineRule="auto"/>
        <w:jc w:val="center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pt-BR" w:eastAsia="pt-BR"/>
        </w:rPr>
      </w:pPr>
      <w:r w:rsidRPr="00FE5FDA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 xml:space="preserve">ANA </w:t>
      </w:r>
      <w:proofErr w:type="spellStart"/>
      <w:r w:rsidRPr="00FE5FDA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>BEATRIS</w:t>
      </w:r>
      <w:proofErr w:type="spellEnd"/>
      <w:r w:rsidRPr="00FE5FDA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 xml:space="preserve"> DOS SANTOS FERNANDES</w:t>
      </w:r>
    </w:p>
    <w:p w14:paraId="3143448F" w14:textId="77777777" w:rsidR="00FE5FDA" w:rsidRPr="00FE5FDA" w:rsidRDefault="00FE5FDA" w:rsidP="00FE5FDA">
      <w:pPr>
        <w:spacing w:after="150" w:line="240" w:lineRule="auto"/>
        <w:jc w:val="center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pt-BR" w:eastAsia="pt-BR"/>
        </w:rPr>
      </w:pPr>
      <w:r w:rsidRPr="00FE5FDA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>EDUARDA PORCINO DE OLIVEIRA</w:t>
      </w:r>
    </w:p>
    <w:p w14:paraId="7CA9F830" w14:textId="77777777" w:rsidR="00FE5FDA" w:rsidRPr="00FE5FDA" w:rsidRDefault="00FE5FDA" w:rsidP="00FE5FDA">
      <w:pPr>
        <w:spacing w:after="150" w:line="240" w:lineRule="auto"/>
        <w:jc w:val="center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pt-BR" w:eastAsia="pt-BR"/>
        </w:rPr>
      </w:pPr>
      <w:r w:rsidRPr="00FE5FDA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 xml:space="preserve">EMANUELA </w:t>
      </w:r>
      <w:proofErr w:type="spellStart"/>
      <w:r w:rsidRPr="00FE5FDA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>CARNERIO</w:t>
      </w:r>
      <w:proofErr w:type="spellEnd"/>
      <w:r w:rsidRPr="00FE5FDA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 xml:space="preserve"> CINTRA</w:t>
      </w:r>
    </w:p>
    <w:p w14:paraId="1FA34C44" w14:textId="77777777" w:rsidR="00FE5FDA" w:rsidRPr="00FE5FDA" w:rsidRDefault="00FE5FDA" w:rsidP="00FE5FDA">
      <w:pPr>
        <w:spacing w:after="150" w:line="240" w:lineRule="auto"/>
        <w:jc w:val="center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pt-BR" w:eastAsia="pt-BR"/>
        </w:rPr>
      </w:pPr>
      <w:r w:rsidRPr="00FE5FDA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>GUILHERME DE SOUZA ALMEIDA REIS</w:t>
      </w:r>
    </w:p>
    <w:p w14:paraId="56B185B9" w14:textId="77777777" w:rsidR="00FE5FDA" w:rsidRPr="00FE5FDA" w:rsidRDefault="00FE5FDA" w:rsidP="00FE5FDA">
      <w:pPr>
        <w:spacing w:after="150" w:line="240" w:lineRule="auto"/>
        <w:jc w:val="center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pt-BR" w:eastAsia="pt-BR"/>
        </w:rPr>
      </w:pPr>
      <w:r w:rsidRPr="00FE5FDA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>PRISCILA PAULA RIBEIRO NASCIMENTO</w:t>
      </w:r>
    </w:p>
    <w:p w14:paraId="1B91B696" w14:textId="77777777" w:rsidR="007038FF" w:rsidRPr="007038FF" w:rsidRDefault="007038FF" w:rsidP="007038FF">
      <w:pPr>
        <w:spacing w:after="150" w:line="240" w:lineRule="auto"/>
        <w:jc w:val="center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pt-BR" w:eastAsia="pt-BR"/>
        </w:rPr>
      </w:pPr>
      <w:r w:rsidRPr="007038FF">
        <w:rPr>
          <w:rFonts w:eastAsiaTheme="minorEastAsia" w:cs="Arial"/>
          <w:b/>
          <w:bCs/>
          <w:color w:val="000000"/>
          <w:sz w:val="27"/>
          <w:szCs w:val="27"/>
          <w:lang w:val="pt-BR" w:eastAsia="pt-BR"/>
        </w:rPr>
        <w:t>YASMIN DIAS BATISTA FERRO</w:t>
      </w:r>
    </w:p>
    <w:p w14:paraId="40165D0D" w14:textId="77777777" w:rsidR="007038FF" w:rsidRPr="007038FF" w:rsidRDefault="007038FF" w:rsidP="007038FF">
      <w:pPr>
        <w:spacing w:line="240" w:lineRule="auto"/>
        <w:rPr>
          <w:rFonts w:ascii="Times New Roman" w:eastAsia="Times New Roman" w:hAnsi="Times New Roman" w:cs="Times New Roman"/>
          <w:szCs w:val="24"/>
          <w:lang w:val="pt-BR" w:eastAsia="pt-BR"/>
        </w:rPr>
      </w:pPr>
    </w:p>
    <w:p w14:paraId="7363ECCF" w14:textId="77777777" w:rsidR="00FE5FDA" w:rsidRPr="00FE5FDA" w:rsidRDefault="00FE5FDA" w:rsidP="00FE5FDA">
      <w:pPr>
        <w:spacing w:line="240" w:lineRule="auto"/>
        <w:rPr>
          <w:rFonts w:ascii="Times New Roman" w:eastAsia="Times New Roman" w:hAnsi="Times New Roman" w:cs="Times New Roman"/>
          <w:szCs w:val="24"/>
          <w:lang w:val="pt-BR" w:eastAsia="pt-BR"/>
        </w:rPr>
      </w:pPr>
    </w:p>
    <w:p w14:paraId="1AF06CDF" w14:textId="77777777" w:rsidR="009E2913" w:rsidRDefault="009E2913"/>
    <w:p w14:paraId="148D7A1C" w14:textId="77777777" w:rsidR="009E2913" w:rsidRDefault="009E2913"/>
    <w:p w14:paraId="12924882" w14:textId="77777777" w:rsidR="009E2913" w:rsidRDefault="00F745BB">
      <w:pPr>
        <w:jc w:val="center"/>
      </w:pPr>
      <w:r>
        <w:t>Barueri – SP</w:t>
      </w:r>
    </w:p>
    <w:p w14:paraId="10F46FE2" w14:textId="77777777" w:rsidR="009E2913" w:rsidRDefault="00F745BB">
      <w:pPr>
        <w:jc w:val="center"/>
      </w:pPr>
      <w:r>
        <w:t>2026</w:t>
      </w:r>
    </w:p>
    <w:p w14:paraId="0C74DD9D" w14:textId="77777777" w:rsidR="009E2913" w:rsidRDefault="00F745BB">
      <w:r>
        <w:br w:type="page"/>
      </w:r>
    </w:p>
    <w:p w14:paraId="7A667F76" w14:textId="77777777" w:rsidR="009E2913" w:rsidRDefault="009E2913"/>
    <w:p w14:paraId="4934D13F" w14:textId="77777777" w:rsidR="009E2913" w:rsidRDefault="009E2913"/>
    <w:p w14:paraId="0A4C2FA3" w14:textId="77777777" w:rsidR="009E2913" w:rsidRDefault="009E2913"/>
    <w:p w14:paraId="27CC3A36" w14:textId="77777777" w:rsidR="009E2913" w:rsidRDefault="009E2913"/>
    <w:p w14:paraId="60E1F3B8" w14:textId="77777777" w:rsidR="009E2913" w:rsidRDefault="00F745BB">
      <w:pPr>
        <w:jc w:val="center"/>
      </w:pPr>
      <w:r>
        <w:rPr>
          <w:b/>
        </w:rPr>
        <w:t>REQUISITOS DE EQUIPE, TAREFAS E ACOMPANHAMENTO DE PRAZOS</w:t>
      </w:r>
    </w:p>
    <w:p w14:paraId="574FCC55" w14:textId="77777777" w:rsidR="009E2913" w:rsidRDefault="009E2913"/>
    <w:p w14:paraId="2B5EC7B3" w14:textId="77777777" w:rsidR="009E2913" w:rsidRDefault="009E2913"/>
    <w:p w14:paraId="6E1FEA4D" w14:textId="77777777" w:rsidR="009E2913" w:rsidRDefault="00F745BB">
      <w:pPr>
        <w:ind w:firstLine="709"/>
      </w:pPr>
      <w:r>
        <w:t>Documento de requisitos elaborado para a Atividade Acadêmica Prática (AAP) do curso de Gestão da Tecnologia da Informação da FATEC Barueri, tendo como contexto o desenvolvimento de um sistema web de CRM integrado a um gestor de projetos de TI (Kanban) para a empresa parceira Crystal Up Soluções Digitais.</w:t>
      </w:r>
    </w:p>
    <w:p w14:paraId="596C88BA" w14:textId="77777777" w:rsidR="009E2913" w:rsidRDefault="009E2913"/>
    <w:p w14:paraId="33C6320B" w14:textId="77777777" w:rsidR="009E2913" w:rsidRDefault="009E2913"/>
    <w:p w14:paraId="557AAE1B" w14:textId="77777777" w:rsidR="009E2913" w:rsidRDefault="009E2913"/>
    <w:p w14:paraId="5E76210A" w14:textId="77777777" w:rsidR="009E2913" w:rsidRDefault="009E2913"/>
    <w:p w14:paraId="74DE77AA" w14:textId="77777777" w:rsidR="009E2913" w:rsidRDefault="009E2913"/>
    <w:p w14:paraId="15A19857" w14:textId="77777777" w:rsidR="009E2913" w:rsidRDefault="00F745BB">
      <w:pPr>
        <w:jc w:val="center"/>
      </w:pPr>
      <w:r>
        <w:t>Barueri – SP</w:t>
      </w:r>
    </w:p>
    <w:p w14:paraId="735E0483" w14:textId="77777777" w:rsidR="009E2913" w:rsidRDefault="00F745BB">
      <w:pPr>
        <w:jc w:val="center"/>
      </w:pPr>
      <w:r>
        <w:t>2026</w:t>
      </w:r>
    </w:p>
    <w:p w14:paraId="78E01DA8" w14:textId="77777777" w:rsidR="009E2913" w:rsidRDefault="00F745BB">
      <w:r>
        <w:br w:type="page"/>
      </w:r>
    </w:p>
    <w:p w14:paraId="48DEB0D7" w14:textId="77777777" w:rsidR="009E2913" w:rsidRDefault="00F745BB">
      <w:pPr>
        <w:jc w:val="center"/>
      </w:pPr>
      <w:r>
        <w:rPr>
          <w:b/>
        </w:rPr>
        <w:t>SUMÁRIO</w:t>
      </w:r>
    </w:p>
    <w:p w14:paraId="2232F6DB" w14:textId="77777777" w:rsidR="009E2913" w:rsidRDefault="00F745BB">
      <w:r>
        <w:t>1 INTRODUÇÃO</w:t>
      </w:r>
    </w:p>
    <w:p w14:paraId="183505BB" w14:textId="77777777" w:rsidR="009E2913" w:rsidRDefault="00F745BB">
      <w:r>
        <w:t>2 CONTEXTO DO PROJETO</w:t>
      </w:r>
    </w:p>
    <w:p w14:paraId="45298610" w14:textId="77777777" w:rsidR="009E2913" w:rsidRDefault="00F745BB">
      <w:r>
        <w:t>3 OBJETIVO</w:t>
      </w:r>
    </w:p>
    <w:p w14:paraId="6508F751" w14:textId="77777777" w:rsidR="009E2913" w:rsidRDefault="00F745BB">
      <w:r>
        <w:t>4 REQUISITOS DE EQUIPE</w:t>
      </w:r>
    </w:p>
    <w:p w14:paraId="2404C0A9" w14:textId="77777777" w:rsidR="009E2913" w:rsidRDefault="00F745BB">
      <w:r>
        <w:t>5 REQUISITOS DE TAREFAS</w:t>
      </w:r>
    </w:p>
    <w:p w14:paraId="655FCBE3" w14:textId="77777777" w:rsidR="009E2913" w:rsidRDefault="00F745BB">
      <w:r>
        <w:t>6 SITUAÇÕES E CONCLUSÃO DE TAREFAS</w:t>
      </w:r>
    </w:p>
    <w:p w14:paraId="271DC205" w14:textId="77777777" w:rsidR="009E2913" w:rsidRDefault="00F745BB">
      <w:r>
        <w:t>7 ACOMPANHAMENTO DO PROGRESSO</w:t>
      </w:r>
    </w:p>
    <w:p w14:paraId="3BA90BA4" w14:textId="77777777" w:rsidR="009E2913" w:rsidRDefault="00F745BB">
      <w:r>
        <w:t>8 CONTROLE DE PRAZOS E ATRASOS</w:t>
      </w:r>
    </w:p>
    <w:p w14:paraId="5F30538A" w14:textId="77777777" w:rsidR="009E2913" w:rsidRDefault="00F745BB">
      <w:r>
        <w:t>9 PERMISSÕES E HISTÓRICO DE ALTERAÇÕES</w:t>
      </w:r>
    </w:p>
    <w:p w14:paraId="5C01C17A" w14:textId="77777777" w:rsidR="009E2913" w:rsidRDefault="00F745BB">
      <w:r>
        <w:t>10 CRITÉRIOS DE ACEITE</w:t>
      </w:r>
    </w:p>
    <w:p w14:paraId="4A68582F" w14:textId="77777777" w:rsidR="009E2913" w:rsidRDefault="00F745BB">
      <w:r>
        <w:t>11 CONSIDERAÇÕES FINAIS</w:t>
      </w:r>
    </w:p>
    <w:p w14:paraId="200BEE60" w14:textId="77777777" w:rsidR="009E2913" w:rsidRDefault="00F745BB">
      <w:r>
        <w:br w:type="page"/>
      </w:r>
    </w:p>
    <w:p w14:paraId="04C4908D" w14:textId="77777777" w:rsidR="009E2913" w:rsidRDefault="00F745BB">
      <w:r>
        <w:rPr>
          <w:b/>
        </w:rPr>
        <w:t>1 INTRODUÇÃO</w:t>
      </w:r>
    </w:p>
    <w:p w14:paraId="03EA2321" w14:textId="77777777" w:rsidR="009E2913" w:rsidRDefault="00F745BB">
      <w:pPr>
        <w:ind w:firstLine="709"/>
      </w:pPr>
      <w:r>
        <w:t>Este documento apresenta o levantamento dos requisitos de equipe, tarefas e acompanhamento de prazos do projeto desenvolvido no âmbito da Atividade Acadêmica Prática (AAP) do curso de Gestão da Tecnologia da Informação da FATEC Barueri. O levantamento foi estruturado a partir das respostas fornecidas pela empresa parceira Crystal Up Soluções Digitais e das informações de contexto do projeto.</w:t>
      </w:r>
    </w:p>
    <w:p w14:paraId="48525B6A" w14:textId="77777777" w:rsidR="009E2913" w:rsidRDefault="00F745BB">
      <w:pPr>
        <w:ind w:firstLine="709"/>
      </w:pPr>
      <w:r>
        <w:t>O produto proposto consiste em um sistema web de CRM integrado a um gestor de projetos de TI com quadro Kanban, destinado a permitir o acompanhamento de leads, clientes e do andamento dos projetos. O documento concentra-se nas regras relacionadas à composição das equipes, definição e acompanhamento das tarefas, progresso dos projetos, controle de atrasos, permissões e histórico de alterações.</w:t>
      </w:r>
    </w:p>
    <w:p w14:paraId="1A89D4B7" w14:textId="77777777" w:rsidR="009E2913" w:rsidRDefault="00F745BB">
      <w:r>
        <w:rPr>
          <w:b/>
        </w:rPr>
        <w:t>2 CONTEXTO DO PROJETO</w:t>
      </w:r>
    </w:p>
    <w:p w14:paraId="34B236D7" w14:textId="3971438C" w:rsidR="009E2913" w:rsidRDefault="00F745BB">
      <w:pPr>
        <w:ind w:firstLine="709"/>
      </w:pPr>
      <w:r>
        <w:t xml:space="preserve">O projeto é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equipe</w:t>
      </w:r>
      <w:proofErr w:type="spellEnd"/>
      <w:r>
        <w:t xml:space="preserve"> de se</w:t>
      </w:r>
      <w:r w:rsidR="005D06BE">
        <w:t>is</w:t>
      </w:r>
      <w:r>
        <w:t xml:space="preserve"> </w:t>
      </w:r>
      <w:proofErr w:type="spellStart"/>
      <w:r>
        <w:t>estudantes</w:t>
      </w:r>
      <w:proofErr w:type="spellEnd"/>
      <w:r>
        <w:t xml:space="preserve"> da FATEC Barueri e contempla o ciclo de levantamento de requisitos, modelagem UML, elaboração do DER, documentação acadêmica e desenvolvimento do sistema. A empresa parceira é a Crystal Up Soluções Digitais, uma software house de pequeno porte que atua com automações, sistemas de gestão financeira, bots e software sob demanda.</w:t>
      </w:r>
    </w:p>
    <w:p w14:paraId="33EE9F16" w14:textId="77777777" w:rsidR="009E2913" w:rsidRDefault="00F745BB">
      <w:pPr>
        <w:ind w:firstLine="709"/>
      </w:pPr>
      <w:r>
        <w:t>A solução deverá ser um produto base, genérico e configurável, permitindo futura comercialização para outros clientes. Dessa forma, as etapas e os status do Kanban devem ser configuráveis, evitando que sejam tratados como valores fixos no código.</w:t>
      </w:r>
    </w:p>
    <w:p w14:paraId="6459E5AF" w14:textId="77777777" w:rsidR="009E2913" w:rsidRDefault="00F745BB">
      <w:r>
        <w:rPr>
          <w:b/>
        </w:rPr>
        <w:t>3 OBJETIVO</w:t>
      </w:r>
    </w:p>
    <w:p w14:paraId="67CD4A7B" w14:textId="77777777" w:rsidR="009E2913" w:rsidRDefault="00F745BB">
      <w:pPr>
        <w:ind w:firstLine="709"/>
      </w:pPr>
      <w:r>
        <w:t>Especificar como o trabalho é distribuído e como o andamento do projeto passa a ser visível, estabelecendo regras para formação das equipes, criação e atribuição de tarefas, utilização do Kanban, cálculo de progresso, identificação de atrasos, permissões de alteração e registro do histórico.</w:t>
      </w:r>
    </w:p>
    <w:p w14:paraId="49AF3DB4" w14:textId="77777777" w:rsidR="009E2913" w:rsidRDefault="00F745BB">
      <w:r>
        <w:rPr>
          <w:b/>
        </w:rPr>
        <w:t>4 REQUISITOS DE EQUIPE</w:t>
      </w:r>
    </w:p>
    <w:p w14:paraId="62DF073E" w14:textId="77777777" w:rsidR="009E2913" w:rsidRDefault="00F745BB">
      <w:pPr>
        <w:ind w:firstLine="709"/>
      </w:pPr>
      <w:r>
        <w:t>A equipe de cada PROJETO deve ser definida durante o cadastro ou gerenciamento do projeto. A inclusão e a remoção de participantes poderão ser realizadas por Administradores e Gestores.</w:t>
      </w:r>
    </w:p>
    <w:p w14:paraId="2125C219" w14:textId="77777777" w:rsidR="009E2913" w:rsidRDefault="00F745BB">
      <w:pPr>
        <w:ind w:firstLine="709"/>
      </w:pPr>
      <w:r>
        <w:t>Cada PROJETO deverá possuir um responsável principal. Os demais integrantes permanecerão como participantes da equipe, sem substituir a responsabilidade principal definida para o projeto.</w:t>
      </w:r>
    </w:p>
    <w:p w14:paraId="4093F420" w14:textId="77777777" w:rsidR="009E2913" w:rsidRDefault="00F745BB">
      <w:pPr>
        <w:ind w:firstLine="709"/>
      </w:pPr>
      <w:r>
        <w:t>Dessa forma, o sistema deverá manter a associação entre PROJETO, responsável principal e participantes da equipe, permitindo que a composição seja administrada de acordo com as permissões estabelecidas.</w:t>
      </w:r>
    </w:p>
    <w:p w14:paraId="07094E90" w14:textId="77777777" w:rsidR="009E2913" w:rsidRDefault="00F745BB">
      <w:r>
        <w:rPr>
          <w:b/>
        </w:rPr>
        <w:t>5 REQUISITOS DE TAREFAS</w:t>
      </w:r>
    </w:p>
    <w:p w14:paraId="0B17A31D" w14:textId="77777777" w:rsidR="009E2913" w:rsidRDefault="00F745BB">
      <w:pPr>
        <w:ind w:firstLine="709"/>
      </w:pPr>
      <w:r>
        <w:t>A TAREFA representa uma unidade de trabalho vinculada a um PROJETO e deverá possuir, como informações principais, título, descrição, projeto relacionado, responsável, prazo, prioridade e situação. Quando necessário, também poderão ser associados comentários e anexos.</w:t>
      </w:r>
    </w:p>
    <w:p w14:paraId="24D936E0" w14:textId="77777777" w:rsidR="009E2913" w:rsidRDefault="00F745BB">
      <w:pPr>
        <w:ind w:firstLine="709"/>
      </w:pPr>
      <w:r>
        <w:t>Cada TAREFA deverá possuir um responsável principal. Outros colaboradores poderão apoiar sua execução e participar por meio de comentários, mas isso não deverá retirar a responsabilidade principal atribuída à tarefa.</w:t>
      </w:r>
    </w:p>
    <w:p w14:paraId="3C1AF0B7" w14:textId="77777777" w:rsidR="009E2913" w:rsidRDefault="00F745BB">
      <w:pPr>
        <w:ind w:firstLine="709"/>
      </w:pPr>
      <w:r>
        <w:t>Os dados principais da tarefa deverão permitir identificar o que precisa ser realizado, a qual PROJETO pertence, quem responde por sua execução, qual é o prazo estabelecido, qual é sua prioridade e em qual situação se encontra.</w:t>
      </w:r>
    </w:p>
    <w:p w14:paraId="70915EF0" w14:textId="77777777" w:rsidR="009E2913" w:rsidRDefault="00F745BB">
      <w:r>
        <w:rPr>
          <w:b/>
        </w:rPr>
        <w:t>6 SITUAÇÕES E CONCLUSÃO DE TAREFAS</w:t>
      </w:r>
    </w:p>
    <w:p w14:paraId="13F421D0" w14:textId="77777777" w:rsidR="009E2913" w:rsidRDefault="00F745BB">
      <w:pPr>
        <w:ind w:firstLine="709"/>
      </w:pPr>
      <w:r>
        <w:t>Inicialmente, o quadro Kanban poderá utilizar as colunas A Fazer, Em Andamento, Em Revisão e Concluído. Essas colunas deverão permanecer configuráveis pelo Gestor, de acordo com a regra de produto genérico e configurável.</w:t>
      </w:r>
    </w:p>
    <w:p w14:paraId="17C1EF5F" w14:textId="77777777" w:rsidR="009E2913" w:rsidRDefault="00F745BB">
      <w:pPr>
        <w:ind w:firstLine="709"/>
      </w:pPr>
      <w:r>
        <w:t>Uma TAREFA será considerada concluída quando for movida para a etapa Concluído. Quando houver necessidade de validação, a tarefa deverá passar anteriormente pela etapa Em Revisão.</w:t>
      </w:r>
    </w:p>
    <w:p w14:paraId="0608DBF1" w14:textId="77777777" w:rsidR="009E2913" w:rsidRDefault="00F745BB">
      <w:pPr>
        <w:ind w:firstLine="709"/>
      </w:pPr>
      <w:r>
        <w:t>A movimentação entre as etapas deverá tornar o andamento do trabalho visual para a equipe, permitindo acompanhar quais tarefas ainda não começaram, quais estão em execução, quais aguardam validação e quais foram concluídas.</w:t>
      </w:r>
    </w:p>
    <w:p w14:paraId="1CEA6A85" w14:textId="77777777" w:rsidR="009E2913" w:rsidRDefault="00F745BB">
      <w:r>
        <w:rPr>
          <w:b/>
        </w:rPr>
        <w:t>7 ACOMPANHAMENTO DO PROGRESSO</w:t>
      </w:r>
    </w:p>
    <w:p w14:paraId="68052C1B" w14:textId="77777777" w:rsidR="009E2913" w:rsidRDefault="00F745BB">
      <w:pPr>
        <w:ind w:firstLine="709"/>
      </w:pPr>
      <w:r>
        <w:t>O progresso de um PROJETO poderá ser calculado com base na porcentagem de TAREFAs concluídas em relação ao total de TAREFAs pertencentes ao projeto.</w:t>
      </w:r>
    </w:p>
    <w:p w14:paraId="297A0611" w14:textId="77777777" w:rsidR="009E2913" w:rsidRDefault="00F745BB">
      <w:pPr>
        <w:ind w:firstLine="709"/>
      </w:pPr>
      <w:r>
        <w:t>A fórmula definida pela empresa é: PROGRESSO = (quantidade de TAREFAs concluídas ÷ quantidade total de TAREFAs do PROJETO) × 100.</w:t>
      </w:r>
    </w:p>
    <w:p w14:paraId="49477020" w14:textId="77777777" w:rsidR="009E2913" w:rsidRDefault="00F745BB">
      <w:pPr>
        <w:ind w:firstLine="709"/>
      </w:pPr>
      <w:r>
        <w:t>Esse cálculo deverá permitir que o andamento do PROJETO seja acompanhado de forma objetiva, utilizando as tarefas concluídas como referência.</w:t>
      </w:r>
    </w:p>
    <w:p w14:paraId="54A54D12" w14:textId="77777777" w:rsidR="009E2913" w:rsidRDefault="00F745BB">
      <w:r>
        <w:rPr>
          <w:b/>
        </w:rPr>
        <w:t>8 CONTROLE DE PRAZOS E ATRASOS</w:t>
      </w:r>
    </w:p>
    <w:p w14:paraId="648A9663" w14:textId="77777777" w:rsidR="009E2913" w:rsidRDefault="00F745BB">
      <w:pPr>
        <w:ind w:firstLine="709"/>
      </w:pPr>
      <w:r>
        <w:t>Uma TAREFA será considerada atrasada quando seu prazo for ultrapassado e ela ainda não estiver concluída.</w:t>
      </w:r>
    </w:p>
    <w:p w14:paraId="33B82E8E" w14:textId="77777777" w:rsidR="009E2913" w:rsidRDefault="00F745BB">
      <w:pPr>
        <w:ind w:firstLine="709"/>
      </w:pPr>
      <w:r>
        <w:t>Um PROJETO será considerado atrasado quando ultrapassar sua data final prevista sem estar concluído. Caso o PROJETO ainda esteja dentro do prazo, mas possua TAREFAs atrasadas, ele deverá ser sinalizado como projeto em risco.</w:t>
      </w:r>
    </w:p>
    <w:p w14:paraId="3BDEC837" w14:textId="77777777" w:rsidR="009E2913" w:rsidRDefault="00F745BB">
      <w:pPr>
        <w:ind w:firstLine="709"/>
      </w:pPr>
      <w:r>
        <w:t>Os atrasos deverão ser apresentados no sistema por meio de aviso visual, destaque no Kanban e indicadores no dashboard, possibilitando que a equipe identifique situações que demandem atenção.</w:t>
      </w:r>
    </w:p>
    <w:p w14:paraId="6CB3BC85" w14:textId="77777777" w:rsidR="009E2913" w:rsidRDefault="00F745BB">
      <w:r>
        <w:rPr>
          <w:b/>
        </w:rPr>
        <w:t>9 PERMISSÕES E HISTÓRICO DE ALTERAÇÕES</w:t>
      </w:r>
    </w:p>
    <w:p w14:paraId="465432A7" w14:textId="77777777" w:rsidR="009E2913" w:rsidRDefault="00F745BB">
      <w:pPr>
        <w:ind w:firstLine="709"/>
      </w:pPr>
      <w:r>
        <w:t>Administradores e Gestores poderão alterar o responsável, o prazo e a prioridade das TAREFAs. O Colaborador poderá atualizar o status e registrar informações sobre suas próprias tarefas, sem modificar os dados principais, salvo quando receber permissão específica.</w:t>
      </w:r>
    </w:p>
    <w:p w14:paraId="2727FF92" w14:textId="77777777" w:rsidR="009E2913" w:rsidRDefault="00F745BB">
      <w:pPr>
        <w:ind w:firstLine="709"/>
      </w:pPr>
      <w:r>
        <w:t>O sistema deverá registrar alterações relevantes realizadas nas TAREFAs, incluindo mudanças de responsável, prazo, prioridade, situação e conclusão. Para cada alteração, deverão ser armazenados o usuário responsável pela ação, a data e o horário.</w:t>
      </w:r>
    </w:p>
    <w:p w14:paraId="448441C8" w14:textId="77777777" w:rsidR="009E2913" w:rsidRDefault="00F745BB">
      <w:r>
        <w:rPr>
          <w:b/>
        </w:rPr>
        <w:t>10 CRITÉRIOS DE ACEITE</w:t>
      </w:r>
    </w:p>
    <w:p w14:paraId="20DC62E9" w14:textId="77777777" w:rsidR="009E2913" w:rsidRDefault="00F745BB">
      <w:pPr>
        <w:ind w:firstLine="709"/>
      </w:pPr>
      <w:r>
        <w:t>O requisito será considerado atendido quando os requisitos de equipe, tarefas e acompanhamento estiverem documentados e publicados de forma clara, incluindo a fórmula de progresso e a regra de atraso descritas sem ambiguidade.</w:t>
      </w:r>
    </w:p>
    <w:p w14:paraId="41CB4289" w14:textId="77777777" w:rsidR="009E2913" w:rsidRDefault="00F745BB">
      <w:pPr>
        <w:ind w:firstLine="709"/>
      </w:pPr>
      <w:r>
        <w:t>Como critérios complementares de verificação, o sistema deverá permitir a definição da equipe no PROJETO; manter um responsável principal para cada PROJETO e TAREFA; registrar os campos essenciais da TAREFA; utilizar colunas configuráveis no Kanban; reconhecer a conclusão pela etapa Concluído; calcular o progresso com base nas tarefas concluídas; identificar tarefas e projetos atrasados conforme as regras estabelecidas; sinalizar atrasos; respeitar as permissões definidas; e registrar o histórico das alterações relevantes.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E2913" w14:paraId="2F86894C" w14:textId="77777777" w:rsidTr="007C353B">
        <w:trPr>
          <w:jc w:val="center"/>
        </w:trPr>
        <w:tc>
          <w:tcPr>
            <w:tcW w:w="3024" w:type="dxa"/>
            <w:shd w:val="clear" w:color="auto" w:fill="D99594" w:themeFill="accent2" w:themeFillTint="99"/>
          </w:tcPr>
          <w:p w14:paraId="2DC45CF5" w14:textId="77777777" w:rsidR="009E2913" w:rsidRPr="00105F96" w:rsidRDefault="00F745BB">
            <w:pPr>
              <w:rPr>
                <w:color w:val="000000" w:themeColor="text1"/>
              </w:rPr>
            </w:pPr>
            <w:proofErr w:type="spellStart"/>
            <w:r>
              <w:t>Requisito</w:t>
            </w:r>
            <w:proofErr w:type="spellEnd"/>
          </w:p>
        </w:tc>
        <w:tc>
          <w:tcPr>
            <w:tcW w:w="3024" w:type="dxa"/>
            <w:shd w:val="clear" w:color="auto" w:fill="D99594" w:themeFill="accent2" w:themeFillTint="99"/>
          </w:tcPr>
          <w:p w14:paraId="612EFF04" w14:textId="77777777" w:rsidR="009E2913" w:rsidRDefault="00F745BB">
            <w:r>
              <w:t>Regra definida</w:t>
            </w:r>
          </w:p>
        </w:tc>
        <w:tc>
          <w:tcPr>
            <w:tcW w:w="3024" w:type="dxa"/>
            <w:shd w:val="clear" w:color="auto" w:fill="D99594" w:themeFill="accent2" w:themeFillTint="99"/>
          </w:tcPr>
          <w:p w14:paraId="62FA1863" w14:textId="77777777" w:rsidR="009E2913" w:rsidRDefault="00F745BB">
            <w:r>
              <w:t>Critério de verificação</w:t>
            </w:r>
          </w:p>
        </w:tc>
      </w:tr>
      <w:tr w:rsidR="009E2913" w14:paraId="446AFDD2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574E01B3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Equipe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66A408BE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Administradores e Gestores adicionam/removem participantes.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3DF03D43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Equipe pode ser gerenciada no PROJETO.</w:t>
            </w:r>
          </w:p>
        </w:tc>
      </w:tr>
      <w:tr w:rsidR="009E2913" w14:paraId="4BFB1C9C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579829E5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Responsável do PROJETO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038C1069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Um responsável principal por PROJETO.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2F5E33EF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Sistema identifica o responsável principal.</w:t>
            </w:r>
          </w:p>
        </w:tc>
      </w:tr>
      <w:tr w:rsidR="009E2913" w14:paraId="6D16D9CC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7B855CC4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TAREFA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4644D213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Título, descrição, PROJETO, responsável, prazo, prioridade e situação.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593BFAF1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Campos disponíveis no cadastro/edição.</w:t>
            </w:r>
          </w:p>
        </w:tc>
      </w:tr>
      <w:tr w:rsidR="009E2913" w14:paraId="33549D0A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20AE56AE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Responsável da TAREFA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5B401685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Um responsável principal; apoio por outros colaboradores.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44ACC6D4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Responsabilidade principal permanece definida.</w:t>
            </w:r>
          </w:p>
        </w:tc>
      </w:tr>
      <w:tr w:rsidR="009E2913" w14:paraId="359D2232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5019634C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Kanban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79032C34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A Fazer, Em Andamento, Em Revisão e Concluído, configuráveis.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09C3BFAE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Gestor pode configurar o quadro.</w:t>
            </w:r>
          </w:p>
        </w:tc>
      </w:tr>
      <w:tr w:rsidR="009E2913" w14:paraId="1895067D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6835A38A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Conclusão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6CCFDAFE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Movimentação para Concluído; validação por Em Revisão quando necessária.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7D1137C2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Tarefa passa a concluída na etapa Concluído.</w:t>
            </w:r>
          </w:p>
        </w:tc>
      </w:tr>
      <w:tr w:rsidR="009E2913" w14:paraId="0E41089C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2826AA60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Progresso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6E62EADB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Concluídas ÷ total × 100.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63D8C66C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Percentual calculado corretamente.</w:t>
            </w:r>
          </w:p>
        </w:tc>
      </w:tr>
      <w:tr w:rsidR="009E2913" w14:paraId="29AE6680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6FF4074F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Atraso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7FC95C34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Tarefa: prazo ultrapassado e não concluída.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6AE3367E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Tarefa sinalizada como atrasada.</w:t>
            </w:r>
          </w:p>
        </w:tc>
      </w:tr>
      <w:tr w:rsidR="009E2913" w14:paraId="7F36A68A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229F178A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Projeto em risco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4C56D735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Dentro do prazo, mas com tarefas atrasadas.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3A8AF06F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Sistema sinaliza o projeto em risco.</w:t>
            </w:r>
          </w:p>
        </w:tc>
      </w:tr>
      <w:tr w:rsidR="009E2913" w14:paraId="02A5F414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6EA002A0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Projeto atrasado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0B91B621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Data final ultrapassada sem conclusão.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7004C928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Sistema sinaliza como atrasado.</w:t>
            </w:r>
          </w:p>
        </w:tc>
      </w:tr>
      <w:tr w:rsidR="009E2913" w14:paraId="2500A35C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33915000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Sinalização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68B6D456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Aviso visual, Kanban e dashboard.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48FCCAE6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Indicadores aparecem nos locais definidos.</w:t>
            </w:r>
          </w:p>
        </w:tc>
      </w:tr>
      <w:tr w:rsidR="009E2913" w14:paraId="2AC05E31" w14:textId="77777777" w:rsidTr="001635D4">
        <w:trPr>
          <w:jc w:val="center"/>
        </w:trPr>
        <w:tc>
          <w:tcPr>
            <w:tcW w:w="3024" w:type="dxa"/>
            <w:shd w:val="clear" w:color="auto" w:fill="E5E5E5" w:themeFill="text1" w:themeFillTint="1A"/>
            <w:vAlign w:val="center"/>
          </w:tcPr>
          <w:p w14:paraId="2487D70A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Histórico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0A517394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Usuário, data e hora das alterações relevantes.</w:t>
            </w:r>
          </w:p>
        </w:tc>
        <w:tc>
          <w:tcPr>
            <w:tcW w:w="3024" w:type="dxa"/>
            <w:shd w:val="clear" w:color="auto" w:fill="E5E5E5" w:themeFill="text1" w:themeFillTint="1A"/>
            <w:vAlign w:val="center"/>
          </w:tcPr>
          <w:p w14:paraId="71CB992E" w14:textId="77777777" w:rsidR="009E2913" w:rsidRDefault="00F745BB">
            <w:pPr>
              <w:spacing w:line="240" w:lineRule="auto"/>
            </w:pPr>
            <w:r>
              <w:rPr>
                <w:sz w:val="20"/>
              </w:rPr>
              <w:t>Alterações ficam registradas.</w:t>
            </w:r>
          </w:p>
        </w:tc>
      </w:tr>
    </w:tbl>
    <w:p w14:paraId="30EA479B" w14:textId="77777777" w:rsidR="009E2913" w:rsidRDefault="00F745BB">
      <w:r>
        <w:rPr>
          <w:b/>
        </w:rPr>
        <w:t xml:space="preserve">11 </w:t>
      </w:r>
      <w:proofErr w:type="spellStart"/>
      <w:r>
        <w:rPr>
          <w:b/>
        </w:rPr>
        <w:t>CONSIDERAÇÕES</w:t>
      </w:r>
      <w:proofErr w:type="spellEnd"/>
      <w:r>
        <w:rPr>
          <w:b/>
        </w:rPr>
        <w:t xml:space="preserve"> FINAIS</w:t>
      </w:r>
    </w:p>
    <w:p w14:paraId="26C9DBED" w14:textId="77777777" w:rsidR="009E2913" w:rsidRDefault="00F745BB">
      <w:pPr>
        <w:ind w:firstLine="709"/>
      </w:pPr>
      <w:r>
        <w:t>O levantamento realizado estabelece as principais regras para distribuição do trabalho, acompanhamento das TAREFAs e controle dos prazos no gestor de projetos. As respostas da empresa permitem transformar essas definições em requisitos claros para a modelagem e posterior implementação do sistema.</w:t>
      </w:r>
    </w:p>
    <w:p w14:paraId="2906EC0A" w14:textId="77777777" w:rsidR="009E2913" w:rsidRDefault="00F745BB">
      <w:pPr>
        <w:ind w:firstLine="709"/>
      </w:pPr>
      <w:r>
        <w:t>A especificação também mantém a orientação de que o produto seja genérico e configurável. Assim, embora as colunas A Fazer, Em Andamento, Em Revisão e Concluído sejam utilizadas inicialmente, o quadro deverá permitir configuração pelo Gestor. As regras de responsabilidade, conclusão, progresso, atraso, permissões e histórico deverão ser mantidas de forma consistente entre os requisitos, UML, DER e sistema.</w:t>
      </w:r>
    </w:p>
    <w:p w14:paraId="099A066A" w14:textId="77777777" w:rsidR="009E2913" w:rsidRDefault="00F745BB">
      <w:r>
        <w:rPr>
          <w:b/>
        </w:rPr>
        <w:t>REFERÊNCIA DO LEVANTAMENTO</w:t>
      </w:r>
    </w:p>
    <w:p w14:paraId="74F4CE9F" w14:textId="77777777" w:rsidR="009E2913" w:rsidRDefault="00F745BB">
      <w:pPr>
        <w:ind w:firstLine="709"/>
      </w:pPr>
      <w:r>
        <w:t>Crystal Up Soluções Digitais. Respostas ao levantamento de requisitos de equipe, tarefas e acompanhamento de prazos. Documento fornecido para o projeto AAP, 2026.</w:t>
      </w:r>
    </w:p>
    <w:p w14:paraId="6EA799DA" w14:textId="7F481F4D" w:rsidR="009E2913" w:rsidRDefault="009E2913" w:rsidP="00F745BB"/>
    <w:sectPr w:rsidR="009E2913" w:rsidSect="00034616">
      <w:headerReference w:type="default" r:id="rId8"/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1C786" w14:textId="77777777" w:rsidR="00F745BB" w:rsidRDefault="00F745BB">
      <w:pPr>
        <w:spacing w:line="240" w:lineRule="auto"/>
      </w:pPr>
      <w:r>
        <w:separator/>
      </w:r>
    </w:p>
  </w:endnote>
  <w:endnote w:type="continuationSeparator" w:id="0">
    <w:p w14:paraId="01D3D264" w14:textId="77777777" w:rsidR="00F745BB" w:rsidRDefault="00F745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0C4273" w14:textId="77777777" w:rsidR="009E2913" w:rsidRDefault="00F745BB">
    <w:pPr>
      <w:pStyle w:val="Rodap"/>
      <w:jc w:val="center"/>
    </w:pPr>
    <w:r>
      <w:rPr>
        <w:sz w:val="20"/>
      </w:rPr>
      <w:t xml:space="preserve">Página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1A6C65" w14:textId="77777777" w:rsidR="00F745BB" w:rsidRDefault="00F745BB">
      <w:pPr>
        <w:spacing w:line="240" w:lineRule="auto"/>
      </w:pPr>
      <w:r>
        <w:separator/>
      </w:r>
    </w:p>
  </w:footnote>
  <w:footnote w:type="continuationSeparator" w:id="0">
    <w:p w14:paraId="2C29FBE9" w14:textId="77777777" w:rsidR="00F745BB" w:rsidRDefault="00F745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A57B80" w14:textId="77777777" w:rsidR="009E2913" w:rsidRDefault="00F745BB">
    <w:pPr>
      <w:pStyle w:val="Cabealho"/>
      <w:jc w:val="center"/>
    </w:pPr>
    <w:r>
      <w:rPr>
        <w:sz w:val="20"/>
      </w:rPr>
      <w:t>FATEC BARUERI — GESTÃO DA TECNOLOGIA DA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003793">
    <w:abstractNumId w:val="8"/>
  </w:num>
  <w:num w:numId="2" w16cid:durableId="1443303354">
    <w:abstractNumId w:val="6"/>
  </w:num>
  <w:num w:numId="3" w16cid:durableId="1235973728">
    <w:abstractNumId w:val="5"/>
  </w:num>
  <w:num w:numId="4" w16cid:durableId="1930041693">
    <w:abstractNumId w:val="4"/>
  </w:num>
  <w:num w:numId="5" w16cid:durableId="64035380">
    <w:abstractNumId w:val="7"/>
  </w:num>
  <w:num w:numId="6" w16cid:durableId="1087270481">
    <w:abstractNumId w:val="3"/>
  </w:num>
  <w:num w:numId="7" w16cid:durableId="1342928871">
    <w:abstractNumId w:val="2"/>
  </w:num>
  <w:num w:numId="8" w16cid:durableId="167445473">
    <w:abstractNumId w:val="1"/>
  </w:num>
  <w:num w:numId="9" w16cid:durableId="17666572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B81"/>
    <w:rsid w:val="00105F96"/>
    <w:rsid w:val="0015074B"/>
    <w:rsid w:val="001635D4"/>
    <w:rsid w:val="0029639D"/>
    <w:rsid w:val="00326F90"/>
    <w:rsid w:val="00343B90"/>
    <w:rsid w:val="005D06BE"/>
    <w:rsid w:val="007038FF"/>
    <w:rsid w:val="007C353B"/>
    <w:rsid w:val="009E2913"/>
    <w:rsid w:val="00AA1D8D"/>
    <w:rsid w:val="00B47730"/>
    <w:rsid w:val="00B701A1"/>
    <w:rsid w:val="00CB0664"/>
    <w:rsid w:val="00E13846"/>
    <w:rsid w:val="00F745BB"/>
    <w:rsid w:val="00FC693F"/>
    <w:rsid w:val="00FE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D34D5"/>
  <w14:defaultImageDpi w14:val="300"/>
  <w15:docId w15:val="{85CD8A40-28D6-9A4E-8F34-00D2D87F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3">
    <w:name w:val="s3"/>
    <w:basedOn w:val="Normal"/>
    <w:rsid w:val="00FE5FD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val="pt-BR" w:eastAsia="pt-BR"/>
    </w:rPr>
  </w:style>
  <w:style w:type="character" w:customStyle="1" w:styleId="bumpedfont15">
    <w:name w:val="bumpedfont15"/>
    <w:basedOn w:val="Fontepargpadro"/>
    <w:rsid w:val="00FE5FDA"/>
  </w:style>
  <w:style w:type="character" w:customStyle="1" w:styleId="apple-converted-space">
    <w:name w:val="apple-converted-space"/>
    <w:basedOn w:val="Fontepargpadro"/>
    <w:rsid w:val="00703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1455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 Equipe, Tarefas e Acompanhamento de Prazos</dc:title>
  <dc:subject>AAP — CRM + Gestor de Projetos (Kanban)</dc:subject>
  <dc:creator>FATEC Barueri — Gestão da Tecnologia da Informação</dc:creator>
  <cp:keywords/>
  <dc:description>generated by python-docx</dc:description>
  <cp:lastModifiedBy>PRISCILA PAULA RIBEIRO NASCIMENTO</cp:lastModifiedBy>
  <cp:revision>2</cp:revision>
  <dcterms:created xsi:type="dcterms:W3CDTF">2026-08-20T21:03:00Z</dcterms:created>
  <dcterms:modified xsi:type="dcterms:W3CDTF">2026-08-20T21:03:00Z</dcterms:modified>
  <cp:category/>
</cp:coreProperties>
</file>